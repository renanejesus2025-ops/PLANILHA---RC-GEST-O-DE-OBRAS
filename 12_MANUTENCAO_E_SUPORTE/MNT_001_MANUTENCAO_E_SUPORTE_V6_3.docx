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Manutenção e Suporte — V6.3</w:t>
      </w:r>
    </w:p>
    <w:p>
      <w:pPr>
        <w:pStyle w:val="Heading1"/>
      </w:pPr>
      <w:r>
        <w:t>Processo</w:t>
      </w:r>
    </w:p>
    <w:p>
      <w:r>
        <w:t>Reproduzir → consultar documentação → identificar causa → corrigir → atualizar teste → regressão → auditoria → nova versão → registrar → entregar.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