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Homologação e Aceite — V6.3</w:t>
      </w:r>
    </w:p>
    <w:p>
      <w:pPr>
        <w:pStyle w:val="Heading1"/>
      </w:pPr>
      <w:r>
        <w:t>Fluxo</w:t>
      </w:r>
    </w:p>
    <w:p>
      <w:r>
        <w:t>Construir → Verificar → Auditar → Homologar → Entregar.</w:t>
      </w:r>
    </w:p>
    <w:p>
      <w:pPr>
        <w:pStyle w:val="Heading1"/>
      </w:pPr>
      <w:r>
        <w:t>Critério</w:t>
      </w:r>
    </w:p>
    <w:p>
      <w:r>
        <w:t>A homologação deve validar regras, dados, visual, proteção, perfis, testes e uso simulado.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