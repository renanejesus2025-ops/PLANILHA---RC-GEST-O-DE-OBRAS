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Interface e Navegação — V6.3</w:t>
      </w:r>
    </w:p>
    <w:p>
      <w:pPr>
        <w:pStyle w:val="Heading1"/>
      </w:pPr>
      <w:r>
        <w:t>Áreas</w:t>
      </w:r>
    </w:p>
    <w:p>
      <w:r>
        <w:t>Início/Obra; Painel Gerencial; Planejamento; Cronograma; Orçamento; Fornecedores; Financeiro; Execução; Alterações; Pendências; Atualizações.</w:t>
      </w:r>
    </w:p>
    <w:p>
      <w:pPr>
        <w:pStyle w:val="Heading1"/>
      </w:pPr>
      <w:r>
        <w:t>Cliente</w:t>
      </w:r>
    </w:p>
    <w:p>
      <w:r>
        <w:t>Visão gerencial limpa e restrita, sem acesso técnico.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