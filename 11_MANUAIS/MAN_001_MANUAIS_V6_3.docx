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Manuais — V6.3</w:t>
      </w:r>
    </w:p>
    <w:p>
      <w:pPr>
        <w:pStyle w:val="Heading1"/>
      </w:pPr>
      <w:r>
        <w:t>Administrador/Operador</w:t>
      </w:r>
    </w:p>
    <w:p>
      <w:r>
        <w:t>Cadastro, lançamentos, correções, acompanhamento, configurações autorizadas e auditoria.</w:t>
      </w:r>
    </w:p>
    <w:p>
      <w:pPr>
        <w:pStyle w:val="Heading1"/>
      </w:pPr>
      <w:r>
        <w:t>Cliente</w:t>
      </w:r>
    </w:p>
    <w:p>
      <w:r>
        <w:t>Acesso, leitura do painel, filtros, indicadores, alertas e interpretação gerencial.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